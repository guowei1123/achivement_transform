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69AFAC"/>
          <w:sz w:val="36"/>
        </w:rPr>
        <w:t>郭伟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326954@whut.edu.cn | 15074714635 | 武汉理工大学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2026年6月16日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Z Partners 招聘团队：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</w:r>
    </w:p>
    <w:p>
      <w:pPr>
        <w:spacing w:before="0" w:after="16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您好！我申请 Z Partners 长期实习生岗位。我目前就读于武汉理工大学国际商务硕士项目，本科专业为电子商务，曾获得国家励志奖学金、校三好学生标兵、校优秀本科毕业生等荣誉，专业排名 3/51。Z Partners 强调扎实研究、真实洞察和面向投资决策的定制化服务，这与我一直训练自己的方向高度一致：在复杂信息中梳理结构，在证据基础上形成判断。</w:t>
      </w:r>
    </w:p>
    <w:p>
      <w:pPr>
        <w:spacing w:before="0" w:after="16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我近期的项目经历集中在产业研究和 AI 应用落地的交叉领域。在“融合知识图谱和 AI 大模型的智能科技服务研究”中，我围绕航运等重点产业，完成 20+ 个上下游细分领域的数据抓取与清洗，参与构建包含 5 万+ 实体/关系的产业知识图谱底层数据集；同时基于 LangChain 参与智能体 Agent 搭建，优化大模型调用、Prompt 设计与匹配逻辑，在测试样本中实现 Top-5 匹配准确率 85%。这段经历让我意识到，研究工作不能停留在资料堆积，而要先拆清产业链上下游、关键参与者和供需关系，再通过多来源信息交叉验证，提炼出真正能解释业务问题的结构化结论。</w:t>
      </w:r>
    </w:p>
    <w:p>
      <w:pPr>
        <w:spacing w:before="0" w:after="16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在项目推进过程中，我也进一步理解了 AI 商业化落地的判断逻辑：技术方案是否有价值，关键不只在模型能力本身，而在于它能否嵌入具体业务流程、解决明确痛点并带来可衡量的效率提升。因此，我在整理行业数据和参与 Agent 搭建时，会主动思考不同环节的真实需求、匹配逻辑背后的商业假设，以及技术工具对产业服务模式可能产生的影响。这种从信息收集到结构化分析、再到形成判断的训练，与咨询和投资研究中“把复杂信息转化为有效洞察”的要求高度相关。</w:t>
      </w:r>
    </w:p>
    <w:p>
      <w:pPr>
        <w:spacing w:before="0" w:after="16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我对 Z Partners 的兴趣，来自于岗位所要求的独立研究能力和主动思考意识。我熟悉 Excel、PPT、Word、Python、SQL 等工具，也具备 Coze、Codex 等 AI 工具的实践经验。更重要的是，我愿意持续追问市场为什么如此运行、产业价值在哪里产生、哪些证据足以支撑判断，并希望在真实咨询与投资研究项目中继续打磨这种研究能力。</w:t>
      </w:r>
    </w:p>
    <w:p>
      <w:pPr>
        <w:spacing w:before="0" w:after="16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如果有机会加入 Z Partners，我希望能在相关项目中贡献自己的研究执行、信息结构化和技术理解能力。我近期可以到岗，并能够按照岗位要求持续实习至 2026 年暑期结束，每周出勤至少 3 天。</w:t>
      </w:r>
    </w:p>
    <w:p>
      <w:pPr>
        <w:spacing w:before="0" w:after="16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感谢您审阅我的申请，期待有机会进一步交流。</w:t>
      </w:r>
    </w:p>
    <w:p>
      <w:pPr>
        <w:spacing w:before="0" w:after="16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</w:r>
    </w:p>
    <w:p>
      <w:pPr>
        <w:spacing w:before="0" w:after="16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此致</w:t>
      </w:r>
    </w:p>
    <w:p>
      <w:pPr>
        <w:spacing w:before="0" w:after="16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敬礼！</w:t>
      </w:r>
    </w:p>
    <w:p>
      <w:pPr>
        <w:spacing w:before="0" w:after="16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郭伟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